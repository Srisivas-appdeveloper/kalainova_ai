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60"/>
        </w:rPr>
        <w:t>KalaiNova AI Model</w:t>
      </w:r>
    </w:p>
    <w:p>
      <w:pPr>
        <w:jc w:val="center"/>
      </w:pPr>
      <w:r>
        <w:rPr>
          <w:color w:val="555555"/>
          <w:sz w:val="30"/>
        </w:rPr>
        <w:t>Full Technical Documentation &amp; Honest Assessment</w:t>
      </w:r>
    </w:p>
    <w:p>
      <w:pPr>
        <w:jc w:val="center"/>
      </w:pPr>
      <w:r>
        <w:rPr>
          <w:i/>
        </w:rPr>
        <w:t>Flutter/Dart-focused coding assistant</w:t>
        <w:br/>
      </w:r>
      <w:r>
        <w:t>Document date: 2026-07-03</w:t>
        <w:br/>
      </w:r>
      <w:r>
        <w:t>Scope: static analysis of all 23 Python files across the project</w:t>
        <w:br/>
      </w:r>
    </w:p>
    <w:p>
      <w:pPr>
        <w:jc w:val="center"/>
      </w:pPr>
      <w:r>
        <w:rPr>
          <w:i/>
          <w:color w:val="555555"/>
          <w:sz w:val="18"/>
        </w:rPr>
        <w:t>Reconstructed from source, config, data and checkpoint files (the requested /mnt/transcripts transcript lives on the remote GPU box and was not present locally).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Executive Summary</w:t>
      </w:r>
    </w:p>
    <w:p>
      <w:r>
        <w:rPr>
          <w:b w:val="0"/>
          <w:i w:val="0"/>
        </w:rPr>
        <w:t>KalaiNova is a coding-assistant project (priority: Flutter/Dart; also general programming and some business/general-knowledge Q&amp;A). The repository documents an ambitious, iterative effort that ran along several tracks and ultimately pivoted to the pragmatic one.</w:t>
      </w:r>
    </w:p>
    <w:p>
      <w:pPr>
        <w:pStyle w:val="ListBullet"/>
      </w:pPr>
      <w:r>
        <w:rPr>
          <w:b/>
        </w:rPr>
        <w:t xml:space="preserve">Aspirational architecture: </w:t>
      </w:r>
      <w:r>
        <w:t>A single self-test file (model.py) with GQA + RoPE and presets up to ~95B params. Never trained.</w:t>
      </w:r>
    </w:p>
    <w:p>
      <w:pPr>
        <w:pStyle w:val="ListBullet"/>
      </w:pPr>
      <w:r>
        <w:rPr>
          <w:b/>
        </w:rPr>
        <w:t xml:space="preserve">Early from-scratch: </w:t>
      </w:r>
      <w:r>
        <w:t>~290M-parameter models trained on code corpora with tiktoken BPE (train_v2.py, train_bpe.py) and a char-level toy (train.py).</w:t>
      </w:r>
    </w:p>
    <w:p>
      <w:pPr>
        <w:pStyle w:val="ListBullet"/>
      </w:pPr>
      <w:r>
        <w:rPr>
          <w:b/>
        </w:rPr>
        <w:t xml:space="preserve">Distributed: </w:t>
      </w:r>
      <w:r>
        <w:t>A Hivemind peer-to-peer decentralized training experiment across a Mac + an NVIDIA laptop. Largely abandoned; contains a no-op averaging bug.</w:t>
      </w:r>
    </w:p>
    <w:p>
      <w:pPr>
        <w:pStyle w:val="ListBullet"/>
      </w:pPr>
      <w:r>
        <w:rPr>
          <w:b/>
        </w:rPr>
        <w:t xml:space="preserve">Scaled from-scratch: </w:t>
      </w:r>
      <w:r>
        <w:t>A ~1.06B-parameter transformer trained on Modal A100 with proper per-example batching and question-token loss masking (modal_train.py).</w:t>
      </w:r>
    </w:p>
    <w:p>
      <w:pPr>
        <w:pStyle w:val="ListBullet"/>
      </w:pPr>
      <w:r>
        <w:rPr>
          <w:b/>
        </w:rPr>
        <w:t xml:space="preserve">Base-model fine-tune (the pivot): </w:t>
      </w:r>
      <w:r>
        <w:t>LoRA fine-tunes of Qwen2.5-0.5B (v1) and Qwen2.5-1.5B (v3) via Hugging Face PEFT. The viable path.</w:t>
      </w:r>
    </w:p>
    <w:p>
      <w:r>
        <w:rPr>
          <w:b w:val="0"/>
          <w:i w:val="0"/>
        </w:rPr>
        <w:t>Honest bottom line: none of the from-scratch models are usable assistants — they are ~1000x under-data'd and, critically, every trained custom model is position-blind (no RoPE / no positional embeddings, even though model.py implements RoPE). The Qwen2.5-1.5B LoRA track produces coherent Flutter answers but was trained on 157 examples for ~20 optimizer steps with an un-masked loss and no validation set, so its quality is anecdotal and mostly attributable to the Qwen base model, not the KalaiNova adapter.</w:t>
      </w:r>
    </w:p>
    <w:p>
      <w:pPr>
        <w:pStyle w:val="Heading1"/>
      </w:pPr>
      <w:r>
        <w:rPr>
          <w:color w:val="1F4E79"/>
        </w:rPr>
        <w:t>2. Model Lineage (five distinct efforts)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9"/>
              </w:rPr>
              <w:t>Effort / file(s)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9"/>
              </w:rPr>
              <w:t>Size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Tokenizer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model.py (design only)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NANO ~0.3-0.4B; presets to ~95B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vocab 64k (decl.)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Self-test only, never trained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train.py (char-level toy)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~250-290M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custom char (~93)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Toy, 5 snippets, overfit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train_v2.py / train_bpe.py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~290M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tiktoken cl100k (100,277)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Trained on code corpora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Hivemind distributed (7 files)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~250-290M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tiktoken cl100k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Experimental, mostly abandoned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modal_train.py (Modal A100)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~1.06B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tiktoken cl100k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Trained, masked loss; incoherent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Qwen2.5 + PEFT LoRA (v1/v3)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0.5B / 1.5B base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Qwen tokenizer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Viable path; tiny fine-tune</w:t>
            </w:r>
          </w:p>
        </w:tc>
      </w:tr>
    </w:tbl>
    <w:p>
      <w:r>
        <w:rPr>
          <w:b w:val="0"/>
          <w:i/>
        </w:rPr>
        <w:t>Efforts 2-5 are custom from-scratch transformers; effort 6 adapts a pretrained base. Efforts 1 and 6 are the only ones with modern positional encoding (RoPE / Qwen's rotary); efforts 2-5 have none.</w:t>
      </w:r>
    </w:p>
    <w:p>
      <w:pPr>
        <w:pStyle w:val="Heading1"/>
      </w:pPr>
      <w:r>
        <w:rPr>
          <w:color w:val="1F4E79"/>
        </w:rPr>
        <w:t>3. Model Architecture</w:t>
      </w:r>
    </w:p>
    <w:p>
      <w:pPr>
        <w:pStyle w:val="Heading2"/>
      </w:pPr>
      <w:r>
        <w:rPr>
          <w:color w:val="1F4E79"/>
        </w:rPr>
        <w:t>3.1 model.py - the aspirational design (never trained)</w:t>
      </w:r>
    </w:p>
    <w:p>
      <w:pPr>
        <w:pStyle w:val="ListBullet"/>
      </w:pPr>
      <w:r>
        <w:t>Decoder-only transformer with RMSNorm, SwiGLU, and true Grouped-Query Attention (num_kv_heads=4).</w:t>
      </w:r>
    </w:p>
    <w:p>
      <w:pPr>
        <w:pStyle w:val="ListBullet"/>
      </w:pPr>
      <w:r>
        <w:t>RoPE rotary positional embeddings (theta=500,000), precomputed cos/sin cache for context up to 32,768.</w:t>
      </w:r>
    </w:p>
    <w:p>
      <w:pPr>
        <w:pStyle w:val="ListBullet"/>
      </w:pPr>
      <w:r>
        <w:t>Weight-tied lm_head/embedding; attention via scaled_dot_product_attention; top-p generate().</w:t>
      </w:r>
    </w:p>
    <w:p>
      <w:pPr>
        <w:pStyle w:val="ListBullet"/>
      </w:pPr>
      <w:r>
        <w:t>Presets: NANO (1024/12L/16H, ~0.3-0.4B), SMALL (~7B), MEDIUM (~35B), FULL (8192/96L/64H, ~95B). Header comment claims '~1B' for NANO, which the actual param count does not support.</w:t>
      </w:r>
    </w:p>
    <w:p>
      <w:pPr>
        <w:pStyle w:val="ListBullet"/>
      </w:pPr>
      <w:r>
        <w:rPr>
          <w:b/>
          <w:color w:val="B00000"/>
        </w:rPr>
        <w:t xml:space="preserve">Bug: </w:t>
      </w:r>
      <w:r>
        <w:rPr>
          <w:color w:val="B00000"/>
        </w:rPr>
        <w:t>Nucleus (top-p) sampling implementation is nonstandard and can mishandle edge cases.</w:t>
      </w:r>
    </w:p>
    <w:p>
      <w:pPr>
        <w:pStyle w:val="Heading2"/>
      </w:pPr>
      <w:r>
        <w:rPr>
          <w:color w:val="1F4E79"/>
        </w:rPr>
        <w:t>3.2 The custom models that were actually trained (efforts 2-5)</w:t>
      </w:r>
    </w:p>
    <w:p>
      <w:r>
        <w:rPr>
          <w:b w:val="0"/>
          <w:i w:val="0"/>
          <w:color w:val="B00000"/>
        </w:rPr>
        <w:t>All training scripts re-implement a DEGRADED version of model.py inline: plain multi-head attention (no GQA) and - critically - NO positional encoding of any kind (no RoPE, no learned position embeddings). The trained models are therefore position-blind, a fundamental defect for a language model.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r/>
            <w:r>
              <w:rPr>
                <w:b/>
                <w:sz w:val="19"/>
              </w:rPr>
              <w:t>Param</w:t>
            </w:r>
          </w:p>
        </w:tc>
        <w:tc>
          <w:tcPr>
            <w:tcW w:type="dxa" w:w="3744"/>
          </w:tcPr>
          <w:p>
            <w:r/>
            <w:r>
              <w:rPr>
                <w:b/>
                <w:sz w:val="19"/>
              </w:rPr>
              <w:t>Early (train_v2/bpe, distributed)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9"/>
              </w:rPr>
              <w:t>Scaled (modal_train.py)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Hidden size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1,024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1,536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Layers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24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Heads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16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FFN hidden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4,096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6,144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Context length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256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512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Vocab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100,277 (cl100k)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100,277 (cl100k)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Norm / FFN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RMSNorm / SwiGLU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RMSNorm / SwiGLU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Positional enc.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NONE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Params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~250-290M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~1.06B (154M in embeddings)</w:t>
            </w:r>
          </w:p>
        </w:tc>
      </w:tr>
    </w:tbl>
    <w:p>
      <w:pPr>
        <w:pStyle w:val="Heading2"/>
      </w:pPr>
      <w:r>
        <w:rPr>
          <w:color w:val="1F4E79"/>
        </w:rPr>
        <w:t>3.3 Track B - Qwen2.5 + PEFT LoRA (the pivot)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9"/>
              </w:rPr>
              <w:t>v1 (kalainova_final)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9"/>
              </w:rPr>
              <w:t>v3 (kalainova_final_v3)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Base model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Qwen/Qwen2.5-0.5B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Qwen/Qwen2.5-1.5B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LoRA rank / alpha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16 / 32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32 / 64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Target modules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q/k/v/o_proj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q/k/v/o_proj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LoRA dropout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0.1</w:t>
            </w:r>
          </w:p>
        </w:tc>
      </w:tr>
    </w:tbl>
    <w:p>
      <w:r>
        <w:rPr>
          <w:b w:val="0"/>
          <w:i w:val="0"/>
        </w:rPr>
        <w:t>Sound approach: the pretrained base supplies competence; LoRA cheaply adapts Flutter style.</w:t>
      </w:r>
    </w:p>
    <w:p>
      <w:pPr>
        <w:pStyle w:val="Heading1"/>
      </w:pPr>
      <w:r>
        <w:rPr>
          <w:color w:val="1F4E79"/>
        </w:rPr>
        <w:t>4. Training Approach</w:t>
      </w:r>
    </w:p>
    <w:p>
      <w:pPr>
        <w:pStyle w:val="Heading2"/>
      </w:pPr>
      <w:r>
        <w:rPr>
          <w:color w:val="1F4E79"/>
        </w:rPr>
        <w:t>4.1 Early from-scratch (train.py / train_v2.py / train_bpe.py)</w:t>
      </w:r>
    </w:p>
    <w:p>
      <w:pPr>
        <w:pStyle w:val="ListBullet"/>
      </w:pPr>
      <w:r>
        <w:t>AdamW (lr 2e-4 to 3e-4, wd 0.1, betas 0.9/0.95), grad clip 1.0; next-token cross-entropy, no masking.</w:t>
      </w:r>
    </w:p>
    <w:p>
      <w:pPr>
        <w:pStyle w:val="ListBullet"/>
      </w:pPr>
      <w:r>
        <w:t>train.py: char tokenizer, 5 in-file snippets, cosine LR + warmup, 1000 steps - a toy that overfits.</w:t>
      </w:r>
    </w:p>
    <w:p>
      <w:pPr>
        <w:pStyle w:val="ListBullet"/>
      </w:pPr>
      <w:r>
        <w:rPr>
          <w:b/>
          <w:color w:val="B00000"/>
        </w:rPr>
        <w:t xml:space="preserve">Issue: </w:t>
      </w:r>
      <w:r>
        <w:rPr>
          <w:color w:val="B00000"/>
        </w:rPr>
        <w:t>train_v2.py: tiktoken, coding_data_v2.txt (12.7MB), flat 2e-4 (no schedule), 2000 steps, resumes from v2_step_8000.pt but DROPS optimizer state and step counter on resume.</w:t>
      </w:r>
    </w:p>
    <w:p>
      <w:pPr>
        <w:pStyle w:val="ListBullet"/>
      </w:pPr>
      <w:r>
        <w:t>train_bpe.py: tiktoken, coding_data.txt (8.7MB), flat 3e-4, 3000 steps, no resume.</w:t>
      </w:r>
    </w:p>
    <w:p>
      <w:pPr>
        <w:pStyle w:val="ListBullet"/>
      </w:pPr>
      <w:r>
        <w:t>No mixed precision, no grad checkpointing, no validation split; all run at import (side effects).</w:t>
      </w:r>
    </w:p>
    <w:p>
      <w:pPr>
        <w:pStyle w:val="Heading2"/>
      </w:pPr>
      <w:r>
        <w:rPr>
          <w:color w:val="1F4E79"/>
        </w:rPr>
        <w:t>4.2 Distributed - Hivemind peer-to-peer (efforts in Section 6)</w:t>
      </w:r>
    </w:p>
    <w:p>
      <w:r>
        <w:rPr>
          <w:b w:val="0"/>
          <w:i w:val="0"/>
        </w:rPr>
        <w:t>Data-parallel decentralized averaging over a libp2p DHT (port 59640) between a MacBook (MPS) and an NVIDIA GTX 1650Ti laptop (CUDA). Three strategies were tried across versions: Hivemind CollaborativeOptimizer (v1), the newer Hivemind Optimizer (v2), and manual periodic weight averaging (v3/final/mac). See Section 6.</w:t>
      </w:r>
    </w:p>
    <w:p>
      <w:pPr>
        <w:pStyle w:val="Heading2"/>
      </w:pPr>
      <w:r>
        <w:rPr>
          <w:color w:val="1F4E79"/>
        </w:rPr>
        <w:t>4.3 Scaled from-scratch (modal_train.py, Modal A100)</w:t>
      </w:r>
    </w:p>
    <w:p>
      <w:pPr>
        <w:pStyle w:val="ListBullet"/>
      </w:pPr>
      <w:r>
        <w:t>Per-example tokenization to 512, example boundaries preserved (fixes an earlier cross-example windowing bug).</w:t>
      </w:r>
    </w:p>
    <w:p>
      <w:pPr>
        <w:pStyle w:val="ListBullet"/>
      </w:pPr>
      <w:r>
        <w:rPr>
          <w:b/>
          <w:color w:val="1E6B2E"/>
        </w:rPr>
        <w:t xml:space="preserve">Correct masking: </w:t>
      </w:r>
      <w:r>
        <w:rPr>
          <w:color w:val="1E6B2E"/>
        </w:rPr>
        <w:t>Question + padding tokens masked with ignore_index=-100; loss only on answer + a stop token. ~4.3M supervised tokens.</w:t>
      </w:r>
    </w:p>
    <w:p>
      <w:pPr>
        <w:pStyle w:val="ListBullet"/>
      </w:pPr>
      <w:r>
        <w:t>AdamW lr 3e-4 (wd 0.1), warmup 500 -&gt; cosine to 3e-5 over 10,000 steps; batch 8 x accum 4 = 32; AMP + grad checkpointing; checkpoint every 2,000 steps.</w:t>
      </w:r>
    </w:p>
    <w:p>
      <w:pPr>
        <w:pStyle w:val="Heading2"/>
      </w:pPr>
      <w:r>
        <w:rPr>
          <w:color w:val="1F4E79"/>
        </w:rPr>
        <w:t>4.4 Track B (PEFT Trainer)</w:t>
      </w:r>
    </w:p>
    <w:p>
      <w:pPr>
        <w:pStyle w:val="ListBullet"/>
      </w:pPr>
      <w:r>
        <w:t>flutter_training_data.jsonl (157 instruction/output pairs) -&gt; '### Question/### Answer' text, tokenized to 512 with padding='max_length'.</w:t>
      </w:r>
    </w:p>
    <w:p>
      <w:pPr>
        <w:pStyle w:val="ListBullet"/>
      </w:pPr>
      <w:r>
        <w:rPr>
          <w:b/>
        </w:rPr>
        <w:t xml:space="preserve">Scale reality: </w:t>
      </w:r>
      <w:r>
        <w:t>2 epochs, batch 1 x accum 16, lr 1e-4, adamw_torch, fp16 off. 157 examples =&gt; ~20 optimizer steps total (confirmed by saved checkpoint-20).</w:t>
      </w:r>
    </w:p>
    <w:p>
      <w:pPr>
        <w:pStyle w:val="ListBullet"/>
      </w:pPr>
      <w:r>
        <w:rPr>
          <w:b/>
          <w:color w:val="B00000"/>
        </w:rPr>
        <w:t xml:space="preserve">Masking regression: </w:t>
      </w:r>
      <w:r>
        <w:rPr>
          <w:color w:val="B00000"/>
        </w:rPr>
        <w:t>labels = input_ids.copy() with no masking, so loss is computed over the question AND the padding tokens - the exact masking mistake fixed in Track A, reintroduced here.</w:t>
      </w:r>
    </w:p>
    <w:p>
      <w:pPr>
        <w:pStyle w:val="Heading1"/>
      </w:pPr>
      <w:r>
        <w:rPr>
          <w:color w:val="1F4E79"/>
        </w:rPr>
        <w:t>5. Datasets &amp; Data Generation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600"/>
          </w:tcPr>
          <w:p>
            <w:r/>
            <w:r>
              <w:rPr>
                <w:b/>
                <w:sz w:val="19"/>
              </w:rPr>
              <w:t>Source / file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9"/>
              </w:rPr>
              <w:t>Type</w:t>
            </w:r>
          </w:p>
        </w:tc>
        <w:tc>
          <w:tcPr>
            <w:tcW w:type="dxa" w:w="1584"/>
          </w:tcPr>
          <w:p>
            <w:r/>
            <w:r>
              <w:rPr>
                <w:b/>
                <w:sz w:val="19"/>
              </w:rPr>
              <w:t>Scale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Produced by / role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NoirZangetsu Flutter-Code-with-Questions (HF)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Flutter Q&amp;A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~4,383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download_multilang.py; Track A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sahil2801/CodeAlpaca-20k (HF)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General coding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~20,022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download_* ; Track A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iamtarun/python_code_instructions_18k (HF)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Python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~18,612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download_* ; Track A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mlabonne/Evol-Instruct-Python-26k (HF)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Python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~26,000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download_more_data.py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coding_data.txt / _v2.txt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Concatenated code corpus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8.7 / 12.7 MB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train_bpe / train_v2 input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instruction_data_multilang.txt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Instruction Q&amp;A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22 MB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download_multilang.py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grok_flutter_qa.txt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Synthetic (xAI Grok-3-mini)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~175 pairs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generate_data.py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flutter_synthetic_qa.jsonl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Synthetic (xAI Grok-4-fast)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731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generate_synthetic_qa.py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flutter_training_data.jsonl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Curated Flutter Q&amp;A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157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Track B (Qwen) train set</w:t>
            </w:r>
          </w:p>
        </w:tc>
      </w:tr>
    </w:tbl>
    <w:p>
      <w:r>
        <w:rPr>
          <w:b w:val="0"/>
          <w:i/>
        </w:rPr>
        <w:t>Synthetic generation: generate_data.py calls xAI Grok directly (requests -&gt; api.x.ai, grok-3-mini) over 175 hardcoded Flutter questions. generate_synthetic_qa.py uses the OpenAI SDK pointed at xAI (grok-4-fast) over 101 topics (30 Flutter, 30 general code, 25 business incl. 'KalaiNova Infotech', 16 general knowledge). Note: its docstring claims the Claude/Anthropic API but the code calls xAI Grok - a documentation mismatch. 'multilang' in the download scripts means programming languages, not natural languages.</w:t>
      </w:r>
    </w:p>
    <w:p>
      <w:pPr>
        <w:pStyle w:val="Heading1"/>
      </w:pPr>
      <w:r>
        <w:rPr>
          <w:color w:val="1F4E79"/>
        </w:rPr>
        <w:t>6. Distributed Training System (experimental)</w:t>
      </w:r>
    </w:p>
    <w:p>
      <w:pPr>
        <w:pStyle w:val="ListBullet"/>
      </w:pPr>
      <w:r>
        <w:rPr>
          <w:b/>
        </w:rPr>
        <w:t xml:space="preserve">Framework: </w:t>
      </w:r>
      <w:r>
        <w:t>Hivemind decentralized deep learning over a libp2p DHT (TCP port 59640) - not torch.distributed, not a parameter server.</w:t>
      </w:r>
    </w:p>
    <w:p>
      <w:pPr>
        <w:pStyle w:val="ListBullet"/>
      </w:pPr>
      <w:r>
        <w:rPr>
          <w:b/>
        </w:rPr>
        <w:t xml:space="preserve">Topology: </w:t>
      </w:r>
      <w:r>
        <w:t>Two peers: a MacBook M4 (MPS) that bootstraps the DHT, and an HP laptop with an NVIDIA GTX 1650Ti (CUDA). Peer-to-peer averaging with target_group_size=2 (no real coordinator/worker hierarchy).</w:t>
      </w:r>
    </w:p>
    <w:p>
      <w:pPr>
        <w:pStyle w:val="ListBullet"/>
      </w:pPr>
      <w:r>
        <w:rPr>
          <w:b/>
        </w:rPr>
        <w:t xml:space="preserve">What it trains: </w:t>
      </w:r>
      <w:r>
        <w:t>Model 'KalaiNovaCoder' (~250-290M, context 256), data-parallel over the same coding_data.txt with NO data sharding and independent RNG - so batches overlap arbitrarily.</w:t>
      </w:r>
    </w:p>
    <w:p>
      <w:pPr>
        <w:pStyle w:val="ListBullet"/>
      </w:pPr>
      <w:r>
        <w:rPr>
          <w:b/>
        </w:rPr>
        <w:t xml:space="preserve">Strategies tried: </w:t>
      </w:r>
      <w:r>
        <w:t>v1 CollaborativeOptimizer (deprecated), v2 newer Hivemind Optimizer, v3/final/mac manual weight averaging every N steps or every 10 minutes.</w:t>
      </w:r>
    </w:p>
    <w:p>
      <w:pPr>
        <w:pStyle w:val="ListBullet"/>
      </w:pPr>
      <w:r>
        <w:rPr>
          <w:b/>
          <w:color w:val="B00000"/>
        </w:rPr>
        <w:t xml:space="preserve">Critical bug: </w:t>
      </w:r>
      <w:r>
        <w:rPr>
          <w:color w:val="B00000"/>
        </w:rPr>
        <w:t>train_coordinator_v3.py computes cpu_params then never copies the averaged result back to the model - averaging is a no-op.</w:t>
      </w:r>
    </w:p>
    <w:p>
      <w:pPr>
        <w:pStyle w:val="ListBullet"/>
      </w:pPr>
      <w:r>
        <w:rPr>
          <w:b/>
        </w:rPr>
        <w:t xml:space="preserve">Other issues: </w:t>
      </w:r>
      <w:r>
        <w:t>mac_coordinator.py and mac_coordinator_v2.py are byte-for-byte identical; weight averaging never averages AdamW optimizer moments (correctness weakness); broad except: clauses hide sync failures so each node can silently train alone; hardcoded LAN IP 192.168.0.2.</w:t>
      </w:r>
    </w:p>
    <w:p>
      <w:pPr>
        <w:pStyle w:val="ListBullet"/>
      </w:pPr>
      <w:r>
        <w:rPr>
          <w:b/>
        </w:rPr>
        <w:t xml:space="preserve">Verdict: </w:t>
      </w:r>
      <w:r>
        <w:t>Seven near-duplicate files, deprecated APIs, missing worker-side scripts (hp_worker.py) - iterative prototype, not production-ready.</w:t>
      </w:r>
    </w:p>
    <w:p>
      <w:pPr>
        <w:pStyle w:val="Heading1"/>
      </w:pPr>
      <w:r>
        <w:rPr>
          <w:color w:val="1F4E79"/>
        </w:rPr>
        <w:t>7. Testing &amp; Evaluation</w:t>
      </w:r>
    </w:p>
    <w:p>
      <w:r>
        <w:rPr>
          <w:b w:val="0"/>
          <w:i w:val="0"/>
        </w:rPr>
        <w:t>There is NO quantitative evaluation anywhere. All 'test' files are smoke tests:</w:t>
      </w:r>
    </w:p>
    <w:p>
      <w:pPr>
        <w:pStyle w:val="ListBullet"/>
      </w:pPr>
      <w:r>
        <w:t>test.py - builds a random-weight model and checks one forward-pass shape (declares GQA num_kv_heads=4 but Attention ignores it).</w:t>
      </w:r>
    </w:p>
    <w:p>
      <w:pPr>
        <w:pStyle w:val="ListBullet"/>
      </w:pPr>
      <w:r>
        <w:t>test_1b.py - loads kalainova_clean_final.pt (~1.06B) and prints sampled Flutter/Python/JS generations (header says 'QUICK EVALUATION' but prints no metrics); brittle stop-token logic.</w:t>
      </w:r>
    </w:p>
    <w:p>
      <w:pPr>
        <w:pStyle w:val="ListBullet"/>
      </w:pPr>
      <w:r>
        <w:t>test_generation.py - loads v2_step_2000.pt (~290M) and prints raw code completions for 4 prompts.</w:t>
      </w:r>
    </w:p>
    <w:p>
      <w:pPr>
        <w:pStyle w:val="ListBullet"/>
      </w:pPr>
      <w:r>
        <w:t>test_model.py - loads the HF ./kalainova_final_v3 (Qwen LoRA) and greedy-generates 3 Flutter prompts.</w:t>
      </w:r>
    </w:p>
    <w:p>
      <w:r>
        <w:rPr>
          <w:b w:val="0"/>
          <w:i/>
          <w:color w:val="B00000"/>
        </w:rPr>
        <w:t>No fixed eval set, no eval loss, no benchmark, no human/LLM grading rubric - quality is judged purely by eyeballing samples.</w:t>
      </w:r>
    </w:p>
    <w:p>
      <w:pPr>
        <w:pStyle w:val="Heading1"/>
      </w:pPr>
      <w:r>
        <w:rPr>
          <w:color w:val="1F4E79"/>
        </w:rPr>
        <w:t>8. What Worked</w:t>
      </w:r>
    </w:p>
    <w:p>
      <w:pPr>
        <w:pStyle w:val="ListBullet"/>
      </w:pPr>
      <w:r>
        <w:rPr>
          <w:color w:val="1E6B2E"/>
        </w:rPr>
        <w:t>The Modal A100 pipeline runs end-to-end and implements correct per-example batching and answer-only loss masking (ignore_index=-100), verified by supervised-token counting.</w:t>
      </w:r>
    </w:p>
    <w:p>
      <w:pPr>
        <w:pStyle w:val="ListBullet"/>
      </w:pPr>
      <w:r>
        <w:t>Grad checkpointing + AMP let the ~1.06B model train on a single A100.</w:t>
      </w:r>
    </w:p>
    <w:p>
      <w:pPr>
        <w:pStyle w:val="ListBullet"/>
      </w:pPr>
      <w:r>
        <w:t>Data tooling works: HF downloads plus two working xAI-Grok synthetic generators, correctly Flutter-weighted by topic.</w:t>
      </w:r>
    </w:p>
    <w:p>
      <w:pPr>
        <w:pStyle w:val="ListBullet"/>
      </w:pPr>
      <w:r>
        <w:rPr>
          <w:color w:val="1E6B2E"/>
        </w:rPr>
        <w:t>The pivot to Qwen2.5-1.5B + PEFT LoRA produces coherent, well-formatted Flutter answers; adapters are small and portable.</w:t>
      </w:r>
    </w:p>
    <w:p>
      <w:pPr>
        <w:pStyle w:val="ListBullet"/>
      </w:pPr>
      <w:r>
        <w:t>A local quantized inference path exists (Qwen2.5-0.5B GGUF q4_k_m, ~491MB).</w:t>
      </w:r>
    </w:p>
    <w:p>
      <w:pPr>
        <w:pStyle w:val="ListBullet"/>
      </w:pPr>
      <w:r>
        <w:t>The custom transformer components (RMSNorm/SwiGLU/SDPA/weight tying) are individually correct and would train fine single-node.</w:t>
      </w:r>
    </w:p>
    <w:p>
      <w:pPr>
        <w:pStyle w:val="Heading1"/>
      </w:pPr>
      <w:r>
        <w:rPr>
          <w:color w:val="1F4E79"/>
        </w:rPr>
        <w:t>9. What Failed / Went Wrong</w:t>
      </w:r>
    </w:p>
    <w:p>
      <w:pPr>
        <w:pStyle w:val="ListBullet"/>
      </w:pPr>
      <w:r>
        <w:rPr>
          <w:b/>
          <w:color w:val="B00000"/>
        </w:rPr>
        <w:t xml:space="preserve">Data ceiling (root cause): </w:t>
      </w:r>
      <w:r>
        <w:rPr>
          <w:color w:val="B00000"/>
        </w:rPr>
        <w:t>The from-scratch models are ~1000x under-data'd (~4.3M supervised tokens vs the ~20-30B a ~1B model needs). Data-bound - more steps cannot fix it.</w:t>
      </w:r>
    </w:p>
    <w:p>
      <w:pPr>
        <w:pStyle w:val="ListBullet"/>
      </w:pPr>
      <w:r>
        <w:rPr>
          <w:b/>
          <w:color w:val="B00000"/>
        </w:rPr>
        <w:t xml:space="preserve">Position-blind architecture: </w:t>
      </w:r>
      <w:r>
        <w:rPr>
          <w:color w:val="B00000"/>
        </w:rPr>
        <w:t>Every trained custom model is position-blind (no RoPE, no positional embeddings) even though model.py implements RoPE - the training scripts use a degraded inline model.</w:t>
      </w:r>
    </w:p>
    <w:p>
      <w:pPr>
        <w:pStyle w:val="ListBullet"/>
      </w:pPr>
      <w:r>
        <w:rPr>
          <w:b/>
        </w:rPr>
        <w:t xml:space="preserve">Incoherent output: </w:t>
      </w:r>
      <w:r>
        <w:t>Track A output is topically-tinted but incoherent, with degenerate repetition (a repetition-break heuristic had to be added).</w:t>
      </w:r>
    </w:p>
    <w:p>
      <w:pPr>
        <w:pStyle w:val="ListBullet"/>
      </w:pPr>
      <w:r>
        <w:rPr>
          <w:b/>
          <w:color w:val="B00000"/>
        </w:rPr>
        <w:t xml:space="preserve">Track B under-trained/unmasked: </w:t>
      </w:r>
      <w:r>
        <w:rPr>
          <w:color w:val="B00000"/>
        </w:rPr>
        <w:t>Track B loss is computed over question + padding tokens (no masking); only ~20 optimizer steps on 157 examples; no validation split.</w:t>
      </w:r>
    </w:p>
    <w:p>
      <w:pPr>
        <w:pStyle w:val="ListBullet"/>
      </w:pPr>
      <w:r>
        <w:rPr>
          <w:b/>
        </w:rPr>
        <w:t xml:space="preserve">Distributed unfinished: </w:t>
      </w:r>
      <w:r>
        <w:t>Distributed track has a no-op averaging bug, duplicate files, deprecated APIs, and unaveraged optimizer state - effectively abandoned.</w:t>
      </w:r>
    </w:p>
    <w:p>
      <w:pPr>
        <w:pStyle w:val="ListBullet"/>
      </w:pPr>
      <w:r>
        <w:rPr>
          <w:b/>
        </w:rPr>
        <w:t xml:space="preserve">Data-gen scale bug: </w:t>
      </w:r>
      <w:r>
        <w:t>generate_synthetic_qa.py requests 200 pairs/topic but caps max_tokens=4000, so each topic silently yields far fewer; fragile JSONL parsing drops malformed output silently.</w:t>
      </w:r>
    </w:p>
    <w:p>
      <w:pPr>
        <w:pStyle w:val="ListBullet"/>
      </w:pPr>
      <w:r>
        <w:rPr>
          <w:b/>
        </w:rPr>
        <w:t xml:space="preserve">Operational: </w:t>
      </w:r>
      <w:r>
        <w:t>Environment breakage on the rented box (ModuleNotFoundError: transformers); resume paths drop optimizer state; many scripts run at import; relative output paths scatter files.</w:t>
      </w:r>
    </w:p>
    <w:p>
      <w:pPr>
        <w:pStyle w:val="ListBullet"/>
      </w:pPr>
      <w:r>
        <w:rPr>
          <w:b/>
        </w:rPr>
        <w:t xml:space="preserve">Artifact sprawl: </w:t>
      </w:r>
      <w:r>
        <w:t>~54GB of near-duplicate checkpoints (multiple 4.24GB .pt files) plus several model-version dirs, with no clear canonical release.</w:t>
      </w:r>
    </w:p>
    <w:p>
      <w:r>
        <w:rPr>
          <w:b/>
          <w:color w:val="B00000"/>
        </w:rPr>
        <w:t xml:space="preserve">SECURITY: </w:t>
      </w:r>
      <w:r>
        <w:rPr>
          <w:color w:val="B00000"/>
        </w:rPr>
        <w:t>A live xAI API key (prefix xai-yUHP...) is hardcoded in plaintext at generate_data.py line 3. Treat it as compromised: rotate/revoke it now, move to an env var (as generate_synthetic_qa.py already does with XAI_API_KEY), and purge it from version-control history.</w:t>
      </w:r>
    </w:p>
    <w:p>
      <w:pPr>
        <w:pStyle w:val="Heading1"/>
      </w:pPr>
      <w:r>
        <w:rPr>
          <w:color w:val="1F4E79"/>
        </w:rPr>
        <w:t>10. Honest Assessment of Current Model Quality</w:t>
      </w:r>
    </w:p>
    <w:p>
      <w:pPr>
        <w:pStyle w:val="Heading2"/>
      </w:pPr>
      <w:r>
        <w:rPr>
          <w:color w:val="1F4E79"/>
        </w:rPr>
        <w:t>10.1 From-scratch models (efforts 2-5)</w:t>
      </w:r>
    </w:p>
    <w:p>
      <w:r>
        <w:rPr>
          <w:b w:val="0"/>
          <w:i w:val="0"/>
        </w:rPr>
        <w:t>Not usable. Output is topically-tinted noise; the models are both massively under-data'd and position-blind. Valuable as an engineering exercise, not deployable.</w:t>
      </w:r>
    </w:p>
    <w:p>
      <w:pPr>
        <w:pStyle w:val="Heading2"/>
      </w:pPr>
      <w:r>
        <w:rPr>
          <w:color w:val="1F4E79"/>
        </w:rPr>
        <w:t>10.2 Qwen2.5-1.5B + LoRA (Track B)</w:t>
      </w:r>
    </w:p>
    <w:p>
      <w:r>
        <w:rPr>
          <w:b w:val="0"/>
          <w:i w:val="0"/>
        </w:rPr>
        <w:t>The only viable path, but unproven. Sample answers look good because Qwen2.5 is already competent; the adapter was trained on 157 examples over ~20 steps with an unmasked loss and no evaluation. Most observed quality is the base model, not KalaiNova. The honest description today: 'Qwen2.5-1.5B with a thin, unmasked, unevaluated Flutter LoRA adapter.'</w:t>
      </w:r>
    </w:p>
    <w:p>
      <w:pPr>
        <w:pStyle w:val="Heading2"/>
      </w:pPr>
      <w:r>
        <w:rPr>
          <w:color w:val="1F4E79"/>
        </w:rPr>
        <w:t>10.3 Overall</w:t>
      </w:r>
    </w:p>
    <w:p>
      <w:r>
        <w:rPr>
          <w:b w:val="0"/>
          <w:i w:val="0"/>
        </w:rPr>
        <w:t>The project correctly diagnosed that from-scratch training was infeasible at this data scale and pivoted to LoRA-on-Qwen - the right call - but it is not yet a finished, evaluated product.</w:t>
      </w:r>
    </w:p>
    <w:p>
      <w:pPr>
        <w:pStyle w:val="Heading1"/>
      </w:pPr>
      <w:r>
        <w:rPr>
          <w:color w:val="1F4E79"/>
        </w:rPr>
        <w:t>11. Recommendations (Prioritized)</w:t>
      </w:r>
    </w:p>
    <w:p>
      <w:pPr>
        <w:pStyle w:val="ListBullet"/>
      </w:pPr>
      <w:r>
        <w:rPr>
          <w:b/>
        </w:rPr>
        <w:t xml:space="preserve">1. </w:t>
      </w:r>
      <w:r>
        <w:t>Rotate the leaked xAI key immediately; move all keys to env vars; scrub git history.</w:t>
      </w:r>
    </w:p>
    <w:p>
      <w:pPr>
        <w:pStyle w:val="ListBullet"/>
      </w:pPr>
      <w:r>
        <w:rPr>
          <w:b/>
        </w:rPr>
        <w:t xml:space="preserve">2. </w:t>
      </w:r>
      <w:r>
        <w:t>Commit to Track B (Qwen2.5 LoRA); retire from-scratch pretraining as a product path (keep it as research).</w:t>
      </w:r>
    </w:p>
    <w:p>
      <w:pPr>
        <w:pStyle w:val="ListBullet"/>
      </w:pPr>
      <w:r>
        <w:rPr>
          <w:b/>
        </w:rPr>
        <w:t xml:space="preserve">3. </w:t>
      </w:r>
      <w:r>
        <w:t>Fix Track B loss masking so loss is answer-only (mask question + padding to -100), as Track A already does.</w:t>
      </w:r>
    </w:p>
    <w:p>
      <w:pPr>
        <w:pStyle w:val="ListBullet"/>
      </w:pPr>
      <w:r>
        <w:rPr>
          <w:b/>
        </w:rPr>
        <w:t xml:space="preserve">4. </w:t>
      </w:r>
      <w:r>
        <w:t>Grow the fine-tune set from 157 to a few thousand curated, deduplicated Flutter Q&amp;A; add a validation split.</w:t>
      </w:r>
    </w:p>
    <w:p>
      <w:pPr>
        <w:pStyle w:val="ListBullet"/>
      </w:pPr>
      <w:r>
        <w:rPr>
          <w:b/>
        </w:rPr>
        <w:t xml:space="preserve">5. </w:t>
      </w:r>
      <w:r>
        <w:t>Add real evaluation: fixed eval set + eval loss, plus a small human/LLM-graded Flutter rubric.</w:t>
      </w:r>
    </w:p>
    <w:p>
      <w:pPr>
        <w:pStyle w:val="ListBullet"/>
      </w:pPr>
      <w:r>
        <w:rPr>
          <w:b/>
        </w:rPr>
        <w:t xml:space="preserve">6. </w:t>
      </w:r>
      <w:r>
        <w:t>Consolidate artifacts: choose one canonical release directory; delete duplicate 4.24GB checkpoints (~54GB).</w:t>
      </w:r>
    </w:p>
    <w:p>
      <w:pPr>
        <w:pStyle w:val="ListBullet"/>
      </w:pPr>
      <w:r>
        <w:rPr>
          <w:b/>
        </w:rPr>
        <w:t xml:space="preserve">7. </w:t>
      </w:r>
      <w:r>
        <w:t>Delete or archive the abandoned Hivemind distributed scripts and duplicate mac_coordinator file to reduce confusion.</w:t>
      </w:r>
    </w:p>
    <w:p>
      <w:pPr>
        <w:pStyle w:val="ListBullet"/>
      </w:pPr>
      <w:r>
        <w:rPr>
          <w:b/>
        </w:rPr>
        <w:t xml:space="preserve">8. </w:t>
      </w:r>
      <w:r>
        <w:t>If from-scratch is ever revisited: use model.py's RoPE (never train the position-blind inline model) and right-size the model to the available data (tens of millions of tokens -&gt; ~25-150M params).</w:t>
      </w:r>
    </w:p>
    <w:p>
      <w:pPr>
        <w:pStyle w:val="Heading1"/>
      </w:pPr>
      <w:r>
        <w:rPr>
          <w:color w:val="1F4E79"/>
        </w:rPr>
        <w:t>Appendix A. Complete File Inventory (23 .py files)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888"/>
          </w:tcPr>
          <w:p>
            <w:r/>
            <w:r>
              <w:rPr>
                <w:b/>
                <w:sz w:val="19"/>
              </w:rPr>
              <w:t>File</w:t>
            </w:r>
          </w:p>
        </w:tc>
        <w:tc>
          <w:tcPr>
            <w:tcW w:type="dxa" w:w="5472"/>
          </w:tcPr>
          <w:p>
            <w:r/>
            <w:r>
              <w:rPr>
                <w:b/>
                <w:sz w:val="19"/>
              </w:rPr>
              <w:t>Role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8"/>
              </w:rPr>
              <w:t>models/model.py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Aspirational arch (GQA+RoPE); self-test only, never trained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8"/>
              </w:rPr>
              <w:t>models/train.py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Char-level toy trainer (5 snippets); position-blind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8"/>
              </w:rPr>
              <w:t>models/train_v2.py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BPE trainer on coding_data_v2.txt; drops optimizer state on resume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8"/>
              </w:rPr>
              <w:t>models/train_bpe.py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BPE trainer on coding_data.txt; flat LR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8"/>
              </w:rPr>
              <w:t>models/modal_train.py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Modal A100 ~1.06B trainer; correct masking; incoherent output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8"/>
              </w:rPr>
              <w:t>models/fine_tune_our_1b.py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Hand-written LoRA on the custom from-scratch model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8"/>
              </w:rPr>
              <w:t>models/fine_tune_kalainova.py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Qwen2.5 + PEFT LoRA (Track B); masking regression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8"/>
              </w:rPr>
              <w:t>models/mac_coordinator.py / _v2.py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Hivemind DHT coordinator (the two files are identical)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8"/>
              </w:rPr>
              <w:t>models/train_coordinator.py / _v2 / _v3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Hivemind training (v3 has no-op averaging bug)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8"/>
              </w:rPr>
              <w:t>models/train_distributed_v3.py / train_dist_final.py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Single-file P2P averaging runners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8"/>
              </w:rPr>
              <w:t>node.py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Hivemind DHT bootstrap / connectivity smoke test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8"/>
              </w:rPr>
              <w:t>generate_data.py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xAI Grok synthetic Q&amp;A (HARDCODED KEY - rotate)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8"/>
              </w:rPr>
              <w:t>models/generate_synthetic_qa.py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xAI Grok synthetic JSONL (docstring says Claude); scale bug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8"/>
              </w:rPr>
              <w:t>models/download_more_data.py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HF download -&gt; coding_data_v2.txt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8"/>
              </w:rPr>
              <w:t>models/download_multilang.py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HF download -&gt; instruction_data_multilang.txt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8"/>
              </w:rPr>
              <w:t>models/test.py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Forward-pass shape smoke test (GQA declared, not implemented)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8"/>
              </w:rPr>
              <w:t>models/test_1b.py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Sampled generations from ~1.06B checkpoint (no metrics)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8"/>
              </w:rPr>
              <w:t>models/test_generation.py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Code-completion smoke test from ~290M checkpoint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8"/>
              </w:rPr>
              <w:t>models/test_model.py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Greedy generation from Qwen LoRA (HF format)</w:t>
            </w:r>
          </w:p>
        </w:tc>
      </w:tr>
    </w:tbl>
    <w:p>
      <w:pPr>
        <w:pStyle w:val="Heading1"/>
      </w:pPr>
      <w:r>
        <w:rPr>
          <w:color w:val="1F4E79"/>
        </w:rPr>
        <w:t>Appendix B. Checkpoint Inventory (~54GB)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176"/>
          </w:tcPr>
          <w:p>
            <w:r/>
            <w:r>
              <w:rPr>
                <w:b/>
                <w:sz w:val="19"/>
              </w:rPr>
              <w:t>File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Size</w:t>
            </w:r>
          </w:p>
        </w:tc>
        <w:tc>
          <w:tcPr>
            <w:tcW w:type="dxa" w:w="3744"/>
          </w:tcPr>
          <w:p>
            <w:r/>
            <w:r>
              <w:rPr>
                <w:b/>
                <w:sz w:val="19"/>
              </w:rPr>
              <w:t>Likely contents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8"/>
              </w:rPr>
              <w:t>checkpoints/kalainova_1b_final.pt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4.24 GB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fp32 ~1.06B from-scratch model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8"/>
              </w:rPr>
              <w:t>checkpoints/kalainova_best.pt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4.24 GB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Best ~1.06B checkpoint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8"/>
              </w:rPr>
              <w:t>checkpoints/kalainova_clean_final.pt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4.24 GB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~1.06B (cleaned data)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8"/>
              </w:rPr>
              <w:t>checkpoints/kalainova_clean_2000.pt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4.24 GB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~1.06B, step 2000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8"/>
              </w:rPr>
              <w:t>checkpoints/kalainova_v2_final.pt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4.24 GB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~1.06B v2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8"/>
              </w:rPr>
              <w:t>checkpoints/masked_800.pt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4.24 GB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Masked-loss run, step 800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8"/>
              </w:rPr>
              <w:t>checkpoints/instruct_final.pt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1.22 GB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Earlier ~290M model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8"/>
              </w:rPr>
              <w:t>checkpoints/v2_step_8000.pt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1.22 GB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Earlier ~290M model, step 8000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8"/>
              </w:rPr>
              <w:t>kalainova_final / _v2 / _v3 (dirs)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small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PEFT LoRA adapters on Qwen2.5</w:t>
            </w:r>
          </w:p>
        </w:tc>
      </w:tr>
    </w:tbl>
    <w:p>
      <w:r>
        <w:rPr>
          <w:i/>
          <w:color w:val="555555"/>
          <w:sz w:val="17"/>
        </w:rPr>
        <w:t>Prepared 2026-07-03 from static analysis of all 23 project .py files plus config/data/checkpoint inspection. Claims inferred rather than logged are marked as such; example counts for HF datasets are approximate.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